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446DA" w14:textId="77777777" w:rsidR="00534006" w:rsidRDefault="00000000" w:rsidP="00562A5C">
      <w:pPr>
        <w:pStyle w:val="Title"/>
      </w:pPr>
      <w:r>
        <w:t>Credit Card Approval Prediction</w:t>
      </w:r>
    </w:p>
    <w:p w14:paraId="022AD04B" w14:textId="7C2ABF1F" w:rsidR="00534006" w:rsidRPr="00562A5C" w:rsidRDefault="00000000" w:rsidP="00562A5C">
      <w:pPr>
        <w:rPr>
          <w:rStyle w:val="Heading1Char"/>
        </w:rPr>
      </w:pPr>
      <w:r w:rsidRPr="00562A5C">
        <w:rPr>
          <w:rStyle w:val="SubtitleChar"/>
        </w:rPr>
        <w:t>Overview</w:t>
      </w:r>
      <w:r w:rsidRPr="00562A5C">
        <w:rPr>
          <w:rStyle w:val="SubtitleChar"/>
        </w:rPr>
        <w:br/>
      </w:r>
      <w:r>
        <w:t>Credit Card Approval Prediction is a machine learning project that predicts whether a customer application is approved or rejected based on income and age using a Flask web application.</w:t>
      </w:r>
      <w:r>
        <w:br/>
      </w:r>
      <w:r w:rsidRPr="00562A5C">
        <w:rPr>
          <w:rStyle w:val="Heading1Char"/>
          <w:color w:val="548DD4" w:themeColor="text2" w:themeTint="99"/>
        </w:rPr>
        <w:t>Problem Statement</w:t>
      </w:r>
    </w:p>
    <w:p w14:paraId="3F856C1E" w14:textId="77777777" w:rsidR="00534006" w:rsidRDefault="00000000">
      <w:r>
        <w:t>Manual credit card approval takes time and effort. This project automates prediction using machine learning for faster decisions.</w:t>
      </w:r>
    </w:p>
    <w:p w14:paraId="7C918E71" w14:textId="77777777" w:rsidR="00534006" w:rsidRDefault="00000000">
      <w:pPr>
        <w:pStyle w:val="Heading2"/>
      </w:pPr>
      <w:r>
        <w:t>Objectives</w:t>
      </w:r>
    </w:p>
    <w:p w14:paraId="77128A32" w14:textId="77777777" w:rsidR="00534006" w:rsidRDefault="00000000">
      <w:r>
        <w:t>• Predict credit card approval</w:t>
      </w:r>
      <w:r>
        <w:br/>
        <w:t>• Build a Flask application</w:t>
      </w:r>
      <w:r>
        <w:br/>
        <w:t>• Reduce manual work</w:t>
      </w:r>
      <w:r>
        <w:br/>
        <w:t>• Demonstrate machine learning</w:t>
      </w:r>
    </w:p>
    <w:p w14:paraId="1D4C97D4" w14:textId="77777777" w:rsidR="00534006" w:rsidRDefault="00000000">
      <w:pPr>
        <w:pStyle w:val="Heading2"/>
      </w:pPr>
      <w:r>
        <w:t>Features</w:t>
      </w:r>
    </w:p>
    <w:p w14:paraId="1E6956A4" w14:textId="77777777" w:rsidR="00534006" w:rsidRDefault="00000000">
      <w:r>
        <w:t>• User-friendly interface</w:t>
      </w:r>
      <w:r>
        <w:br/>
        <w:t>• Fast prediction</w:t>
      </w:r>
      <w:r>
        <w:br/>
        <w:t>• Beginner-friendly</w:t>
      </w:r>
      <w:r>
        <w:br/>
        <w:t>• Simple project structure</w:t>
      </w:r>
    </w:p>
    <w:p w14:paraId="4A2D9503" w14:textId="77777777" w:rsidR="00534006" w:rsidRDefault="00000000">
      <w:pPr>
        <w:pStyle w:val="Heading2"/>
      </w:pPr>
      <w:r>
        <w:t>Technologies Used</w:t>
      </w:r>
    </w:p>
    <w:p w14:paraId="51BA8036" w14:textId="77777777" w:rsidR="00534006" w:rsidRDefault="00000000">
      <w:r>
        <w:t>Python</w:t>
      </w:r>
      <w:r>
        <w:br/>
        <w:t>Flask</w:t>
      </w:r>
      <w:r>
        <w:br/>
        <w:t>Pandas</w:t>
      </w:r>
      <w:r>
        <w:br/>
        <w:t>Scikit-learn</w:t>
      </w:r>
      <w:r>
        <w:br/>
        <w:t>Joblib</w:t>
      </w:r>
      <w:r>
        <w:br/>
        <w:t>HTML</w:t>
      </w:r>
    </w:p>
    <w:p w14:paraId="7AD57593" w14:textId="77777777" w:rsidR="00534006" w:rsidRDefault="00000000">
      <w:pPr>
        <w:pStyle w:val="Heading2"/>
      </w:pPr>
      <w:r>
        <w:t>Dataset</w:t>
      </w:r>
    </w:p>
    <w:p w14:paraId="6A0C8010" w14:textId="77777777" w:rsidR="00534006" w:rsidRDefault="00000000">
      <w:r>
        <w:t>The dataset contains customer information with the attributes: Income, Age and Approval Status.</w:t>
      </w:r>
    </w:p>
    <w:p w14:paraId="7C99C2CC" w14:textId="77777777" w:rsidR="00534006" w:rsidRDefault="00000000">
      <w:pPr>
        <w:pStyle w:val="Heading2"/>
      </w:pPr>
      <w:r>
        <w:t>Project Structure</w:t>
      </w:r>
    </w:p>
    <w:p w14:paraId="31D2F5E9" w14:textId="77777777" w:rsidR="00534006" w:rsidRDefault="00000000">
      <w:r>
        <w:t>app.py</w:t>
      </w:r>
      <w:r>
        <w:br/>
        <w:t>model.py</w:t>
      </w:r>
      <w:r>
        <w:br/>
        <w:t>dataset.csv</w:t>
      </w:r>
      <w:r>
        <w:br/>
        <w:t>requirements.txt</w:t>
      </w:r>
      <w:r>
        <w:br/>
        <w:t>README.md</w:t>
      </w:r>
      <w:r>
        <w:br/>
        <w:t>model.pkl</w:t>
      </w:r>
    </w:p>
    <w:p w14:paraId="0530B168" w14:textId="77777777" w:rsidR="00534006" w:rsidRDefault="00000000">
      <w:pPr>
        <w:pStyle w:val="Heading2"/>
      </w:pPr>
      <w:r>
        <w:lastRenderedPageBreak/>
        <w:t>Installation</w:t>
      </w:r>
    </w:p>
    <w:p w14:paraId="38129A61" w14:textId="77777777" w:rsidR="00534006" w:rsidRDefault="00000000">
      <w:r>
        <w:t>1. pip install -r requirements.txt</w:t>
      </w:r>
      <w:r>
        <w:br/>
        <w:t>2. python model.py</w:t>
      </w:r>
      <w:r>
        <w:br/>
        <w:t>3. python app.py</w:t>
      </w:r>
      <w:r>
        <w:br/>
        <w:t>4. Open http://127.0.0.1:5000</w:t>
      </w:r>
    </w:p>
    <w:p w14:paraId="3CB94C89" w14:textId="77777777" w:rsidR="00534006" w:rsidRDefault="00000000">
      <w:pPr>
        <w:pStyle w:val="Heading2"/>
      </w:pPr>
      <w:r>
        <w:t>Advantages</w:t>
      </w:r>
    </w:p>
    <w:p w14:paraId="2BBA00AF" w14:textId="77777777" w:rsidR="00534006" w:rsidRDefault="00000000">
      <w:r>
        <w:t>Easy to use, fast prediction, simple implementation and suitable for academic learning.</w:t>
      </w:r>
    </w:p>
    <w:p w14:paraId="19B8F60B" w14:textId="77777777" w:rsidR="00534006" w:rsidRDefault="00000000">
      <w:pPr>
        <w:pStyle w:val="Heading2"/>
      </w:pPr>
      <w:r>
        <w:t>Future Scope</w:t>
      </w:r>
    </w:p>
    <w:p w14:paraId="67C3CDE0" w14:textId="77777777" w:rsidR="00534006" w:rsidRDefault="00000000">
      <w:r>
        <w:t>The project can be extended by adding more customer features and advanced machine learning algorithms.</w:t>
      </w:r>
    </w:p>
    <w:p w14:paraId="5DBDE7F5" w14:textId="77777777" w:rsidR="00534006" w:rsidRDefault="00000000">
      <w:pPr>
        <w:pStyle w:val="Heading2"/>
      </w:pPr>
      <w:r>
        <w:t>Conclusion</w:t>
      </w:r>
    </w:p>
    <w:p w14:paraId="59789D2F" w14:textId="77777777" w:rsidR="00534006" w:rsidRDefault="00000000">
      <w:r>
        <w:t>This project demonstrates the use of machine learning and Flask to automate credit card approval prediction.</w:t>
      </w:r>
    </w:p>
    <w:p w14:paraId="03330598" w14:textId="77777777" w:rsidR="00534006" w:rsidRDefault="00000000">
      <w:pPr>
        <w:pStyle w:val="Heading2"/>
      </w:pPr>
      <w:r>
        <w:t>Project Team</w:t>
      </w:r>
    </w:p>
    <w:p w14:paraId="576A52D0" w14:textId="77777777" w:rsidR="00534006" w:rsidRDefault="00000000">
      <w:r>
        <w:t>Team Leader: Likhitha Balabommu</w:t>
      </w:r>
      <w:r>
        <w:br/>
        <w:t>Department: EEE</w:t>
      </w:r>
      <w:r>
        <w:br/>
        <w:t>College: Vignan's Lara Institute of Technology and Science</w:t>
      </w:r>
      <w:r>
        <w:br/>
      </w:r>
      <w:r>
        <w:br/>
        <w:t>Team Member: Daggubati Keerthi Rasagna</w:t>
      </w:r>
      <w:r>
        <w:br/>
        <w:t>Department: EEE</w:t>
      </w:r>
      <w:r>
        <w:br/>
        <w:t>College: Vignan's Lara Institute of Technology and Science</w:t>
      </w:r>
    </w:p>
    <w:p w14:paraId="24F7D10E" w14:textId="77777777" w:rsidR="00534006" w:rsidRDefault="00000000">
      <w:pPr>
        <w:pStyle w:val="Heading2"/>
      </w:pPr>
      <w:r>
        <w:t>License</w:t>
      </w:r>
    </w:p>
    <w:p w14:paraId="521BC83F" w14:textId="77777777" w:rsidR="00534006" w:rsidRDefault="00000000">
      <w:r>
        <w:t>This project is developed for academic and educational purposes.</w:t>
      </w:r>
    </w:p>
    <w:sectPr w:rsidR="005340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073150">
    <w:abstractNumId w:val="8"/>
  </w:num>
  <w:num w:numId="2" w16cid:durableId="1769229735">
    <w:abstractNumId w:val="6"/>
  </w:num>
  <w:num w:numId="3" w16cid:durableId="607588088">
    <w:abstractNumId w:val="5"/>
  </w:num>
  <w:num w:numId="4" w16cid:durableId="1192256904">
    <w:abstractNumId w:val="4"/>
  </w:num>
  <w:num w:numId="5" w16cid:durableId="1387073537">
    <w:abstractNumId w:val="7"/>
  </w:num>
  <w:num w:numId="6" w16cid:durableId="1813063823">
    <w:abstractNumId w:val="3"/>
  </w:num>
  <w:num w:numId="7" w16cid:durableId="967588894">
    <w:abstractNumId w:val="2"/>
  </w:num>
  <w:num w:numId="8" w16cid:durableId="825629085">
    <w:abstractNumId w:val="1"/>
  </w:num>
  <w:num w:numId="9" w16cid:durableId="587664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4006"/>
    <w:rsid w:val="00562A5C"/>
    <w:rsid w:val="008D145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4A195"/>
  <w14:defaultImageDpi w14:val="300"/>
  <w15:docId w15:val="{AE426A34-120D-45A2-BED7-229F3653B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PRIYANKA BALABOMMU</cp:lastModifiedBy>
  <cp:revision>2</cp:revision>
  <dcterms:created xsi:type="dcterms:W3CDTF">2013-12-23T23:15:00Z</dcterms:created>
  <dcterms:modified xsi:type="dcterms:W3CDTF">2026-07-08T13:47:00Z</dcterms:modified>
  <cp:category/>
</cp:coreProperties>
</file>